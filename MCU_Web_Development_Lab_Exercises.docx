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48"/>
        </w:rPr>
        <w:t>Web &amp; Full-Stack Development Lab Manual</w:t>
      </w:r>
    </w:p>
    <w:p>
      <w:pPr>
        <w:spacing w:before="0" w:after="400"/>
      </w:pPr>
      <w:r>
        <w:rPr>
          <w:rFonts w:ascii="Calibri" w:hAnsi="Calibri"/>
          <w:color w:val="4B6B94"/>
          <w:sz w:val="26"/>
        </w:rPr>
        <w:t>Collection of Code Exercises, Front-End Components &amp; Back-End Scripts</w:t>
      </w:r>
    </w:p>
    <w:p>
      <w:pPr>
        <w:spacing w:before="0" w:after="360"/>
        <w:pBdr>
          <w:bottom w:val="single" w:sz="12" w:space="4" w:color="1B365D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28"/>
        </w:rPr>
        <w:t>Exercise 1: MCU Website Portal</w:t>
      </w:r>
      <w:r>
        <w:t xml:space="preserve">   </w:t>
      </w:r>
      <w:r>
        <w:rPr>
          <w:rFonts w:ascii="Calibri" w:hAnsi="Calibri"/>
          <w:b/>
          <w:color w:val="4B6B94"/>
          <w:sz w:val="20"/>
        </w:rPr>
        <w:t>[HTML5 &amp; Bootstrap 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Borders>
              <w:top w:val="single" w:sz="4" w:space="0" w:color="D0D7DE"/>
              <w:left w:val="single" w:sz="18" w:space="0" w:color="1B365D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&lt;!DOCTYPE html&gt;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&lt;html&gt;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&lt;head&gt;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&lt;title&gt;MCU Website&lt;/title&gt;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&lt;meta name="viewport" content="width=device-width, initial-scale=1"&gt;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&lt;link href="https://cdn.jsdelivr.net/npm/bootstrap@5.3.3/dist/css/bootstrap.min.css" rel="stylesheet"&gt;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&lt;style&gt;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body{background:#eee}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header{background:blue;color:white;padding:25px;text-align:center}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.box{background:lightblue;padding:20px;margin:20px;border:3px solid blue}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&lt;/style&gt;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&lt;/head&gt;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&lt;body&gt;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&lt;nav class="navbar bg-dark navbar-dark"&gt;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&lt;div class="container"&gt;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&lt;a class="navbar-brand" href="#"&gt;MCU&lt;/a&gt;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&lt;a class="text-white" href="#courses"&gt;Courses&lt;/a&gt;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&lt;a class="text-white" href="#register"&gt;Register&lt;/a&gt;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&lt;/div&gt;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&lt;/nav&gt;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&lt;header&gt;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&lt;h2&gt;Mount Carmel University&lt;/h2&gt;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&lt;p&gt;Learn Today, Lead Tomorrow&lt;/p&gt;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&lt;/header&gt;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&lt;div class="container text-center" id="courses"&gt;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&lt;h3&gt;Our Courses&lt;/h3&gt;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&lt;div class="row"&gt;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&lt;div class="col-md-4"&gt;&lt;div class="box"&gt;MCA&lt;/div&gt;&lt;/div&gt;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&lt;div class="col-md-4"&gt;&lt;div class="box"&gt;MBA&lt;/div&gt;&lt;/div&gt;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&lt;div class="col-md-4"&gt;&lt;div class="box"&gt;BCA&lt;/div&gt;&lt;/div&gt;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&lt;/div&gt;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&lt;/div&gt;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&lt;div class="container text-center" id="register"&gt;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&lt;h3&gt;Registration&lt;/h3&gt;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&lt;input class="form-control mb-2" placeholder="Enter Name"&gt;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&lt;input class="form-control mb-2" placeholder="Enter Email"&gt;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&lt;button class="btn btn-primary" onclick="alert('Registered!')"&gt;Submit&lt;/button&gt;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&lt;/div&gt;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&lt;/body&gt;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&lt;/html&gt;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28"/>
        </w:rPr>
        <w:t>Exercise 2: CSS Box Model Demonstration</w:t>
      </w:r>
      <w:r>
        <w:t xml:space="preserve">   </w:t>
      </w:r>
      <w:r>
        <w:rPr>
          <w:rFonts w:ascii="Calibri" w:hAnsi="Calibri"/>
          <w:b/>
          <w:color w:val="4B6B94"/>
          <w:sz w:val="20"/>
        </w:rPr>
        <w:t>[CSS3 &amp; HTML5]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Borders>
              <w:top w:val="single" w:sz="4" w:space="0" w:color="D0D7DE"/>
              <w:left w:val="single" w:sz="18" w:space="0" w:color="1B365D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&lt;!DOCTYPE html&gt;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&lt;html&gt;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&lt;head&gt;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&lt;title&gt;CSS Box Model&lt;/title&gt;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&lt;style&gt;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body { font-family: Arial; background: lightblue;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.container { text-align: center;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.box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background: white;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padding: 20px;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border: 3px solid blue;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margin: 20px auto;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width: 280px;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text-align: left;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&lt;/style&gt;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&lt;/head&gt;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&lt;body&gt;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&lt;section class="container" id="box"&gt;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&lt;h2&gt;CSS Box Model&lt;/h2&gt;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&lt;div class="box"&gt;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&lt;h3&gt;MCU Student Box&lt;/h3&gt;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&lt;p&gt;&lt;b&gt;Content:&lt;/b&gt; Student information&lt;/p&gt;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&lt;p&gt;&lt;b&gt;Padding:&lt;/b&gt; Space inside the box&lt;/p&gt;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&lt;p&gt;&lt;b&gt;Border:&lt;/b&gt; Blue outline&lt;/p&gt;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&lt;p&gt;&lt;b&gt;Margin:&lt;/b&gt; Space outside the box&lt;/p&gt;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&lt;/div&gt;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&lt;/section&gt;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&lt;/body&gt;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&lt;/html&gt;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28"/>
        </w:rPr>
        <w:t>Exercise 3: Student Registration Form</w:t>
      </w:r>
      <w:r>
        <w:t xml:space="preserve">   </w:t>
      </w:r>
      <w:r>
        <w:rPr>
          <w:rFonts w:ascii="Calibri" w:hAnsi="Calibri"/>
          <w:b/>
          <w:color w:val="4B6B94"/>
          <w:sz w:val="20"/>
        </w:rPr>
        <w:t>[Bootstrap 5 &amp; Form Controls]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Borders>
              <w:top w:val="single" w:sz="4" w:space="0" w:color="D0D7DE"/>
              <w:left w:val="single" w:sz="18" w:space="0" w:color="1B365D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&lt;html&gt;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&lt;head&gt;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&lt;meta name="viewport" content="width=device-width, initial-scale=1"&gt;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&lt;link href="https://cdn.jsdelivr.net/npm/bootstrap@5.3.3/dist/css/bootstrap.min.css" rel="stylesheet"&gt;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&lt;/head&gt;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&lt;body&gt;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&lt;nav class="navbar bg-dark p-2"&gt;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&lt;a class="text-white" href="#"&gt;MCU&lt;/a&gt;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&lt;/nav&gt;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&lt;div class="container mt-4"&gt;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&lt;h4&gt;Student Registration&lt;/h4&gt;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&lt;form onsubmit="alert('Success!'); return false;"&gt;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&lt;input class="form-control mb-2" placeholder="Name" required&gt;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&lt;input type="email" class="form-control mb-2" placeholder="Email" required&gt;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&lt;select class="form-select mb-2" required&gt;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&lt;option value=""&gt;Select Course&lt;/option&gt;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&lt;option&gt;MCA&lt;/option&gt;&lt;option&gt;MBA&lt;/option&gt;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&lt;/select&gt;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&lt;button class="btn btn-success"&gt;Register&lt;/button&gt;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&lt;button type="reset" class="btn btn-danger"&gt;Reset&lt;/button&gt;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&lt;/form&gt;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&lt;/div&gt;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&lt;/body&gt;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&lt;/html&gt;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28"/>
        </w:rPr>
        <w:t>Exercise 4: DOM Dynamic Registration Display</w:t>
      </w:r>
      <w:r>
        <w:t xml:space="preserve">   </w:t>
      </w:r>
      <w:r>
        <w:rPr>
          <w:rFonts w:ascii="Calibri" w:hAnsi="Calibri"/>
          <w:b/>
          <w:color w:val="4B6B94"/>
          <w:sz w:val="20"/>
        </w:rPr>
        <w:t>[HTML &amp; JavaScript DOM]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Borders>
              <w:top w:val="single" w:sz="4" w:space="0" w:color="D0D7DE"/>
              <w:left w:val="single" w:sz="18" w:space="0" w:color="1B365D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&lt;html&gt;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&lt;head&gt;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&lt;style&gt;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body{background:lightblue;font-family:Arial}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.box{background:white;padding:15px;width:250px;margin:auto}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input,button{padding:8px;margin:5px;width:90%}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button{background:blue;color:white}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&lt;/style&gt;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&lt;/head&gt;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&lt;body&gt;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&lt;div class="box"&gt;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&lt;h2&gt;Registration Form&lt;/h2&gt;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&lt;input id="n" placeholder="Name"&gt;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&lt;input id="e" placeholder="Email"&gt;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&lt;input id="c" placeholder="Course"&gt;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&lt;input id="y" placeholder="Year"&gt;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&lt;button onclick="show()"&gt;Create&lt;/button&gt;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&lt;div id="out"&gt;&lt;/div&gt;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&lt;/div&gt;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&lt;script&gt;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function show(){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document.getElementById("out").innerHTML=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"Name: "+n.value+"&lt;br&gt;Email: "+e.value+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"&lt;br&gt;Course: "+c.value+"&lt;br&gt;Year: "+y.value;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&lt;/script&gt;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&lt;/body&gt;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&lt;/html&gt;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28"/>
        </w:rPr>
        <w:t>Exercise 5: Product Toggle with jQuery</w:t>
      </w:r>
      <w:r>
        <w:t xml:space="preserve">   </w:t>
      </w:r>
      <w:r>
        <w:rPr>
          <w:rFonts w:ascii="Calibri" w:hAnsi="Calibri"/>
          <w:b/>
          <w:color w:val="4B6B94"/>
          <w:sz w:val="20"/>
        </w:rPr>
        <w:t>[jQuery Effects]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Borders>
              <w:top w:val="single" w:sz="4" w:space="0" w:color="D0D7DE"/>
              <w:left w:val="single" w:sz="18" w:space="0" w:color="1B365D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&lt;!DOCTYPE html&gt;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&lt;html&gt;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&lt;head&gt;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&lt;script src="https://code.jquery.com/jquery-3.7.1.min.js"&gt;&lt;/script&gt;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&lt;/head&gt;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&lt;body style="text-align:center"&gt;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&lt;h2&gt;Online Shopping&lt;/h2&gt;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&lt;h3&gt;🎧 Headphones - ₹999&lt;/h3&gt;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&lt;button id="s"&gt;Show Details&lt;/button&gt;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&lt;button id="h"&gt;Hide Details&lt;/button&gt;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&lt;div id="d" style="display:none"&gt;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&lt;p&gt;Bluetooth: 5.3&lt;/p&gt;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&lt;p&gt;Battery: 20 Hours&lt;/p&gt;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&lt;p&gt;Warranty: 1 Year&lt;/p&gt;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&lt;/div&gt;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&lt;script&gt;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$(function(){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$("#s").click(function(){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$("#d").show();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});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$("#h").click(function(){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$("#d").hide();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});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});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&lt;/script&gt;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&lt;/body&gt;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&lt;/html&gt;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28"/>
        </w:rPr>
        <w:t>Exercise 6: Asynchronous Product Catalog Fetch</w:t>
      </w:r>
      <w:r>
        <w:t xml:space="preserve">   </w:t>
      </w:r>
      <w:r>
        <w:rPr>
          <w:rFonts w:ascii="Calibri" w:hAnsi="Calibri"/>
          <w:b/>
          <w:color w:val="4B6B94"/>
          <w:sz w:val="20"/>
        </w:rPr>
        <w:t>[jQuery AJAX &amp; REST API]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Borders>
              <w:top w:val="single" w:sz="4" w:space="0" w:color="D0D7DE"/>
              <w:left w:val="single" w:sz="18" w:space="0" w:color="1B365D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&lt;html&gt;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&lt;head&gt;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&lt;script src="https://code.jquery.com/jquery-3.7.1.min.js"&gt;&lt;/script&gt;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&lt;/head&gt;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&lt;body&gt;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&lt;h2&gt;Product Store&lt;/h2&gt;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&lt;button id="load"&gt;Load Products&lt;/button&gt;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&lt;div id="out"&gt;&lt;/div&gt;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&lt;script&gt;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$("#load").click(function(){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$.get("https://fakestoreapi.com/products?limit=5",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function(data){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data.forEach(function(p){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$("#out").append(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"&lt;p&gt;"+p.title+" - $"+p.price+"&lt;/p&gt;");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});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});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});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&lt;/script&gt;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&lt;/body&gt;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&lt;/html&gt;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28"/>
        </w:rPr>
        <w:t>Exercise 7b: Form Validation Handling</w:t>
      </w:r>
      <w:r>
        <w:t xml:space="preserve">   </w:t>
      </w:r>
      <w:r>
        <w:rPr>
          <w:rFonts w:ascii="Calibri" w:hAnsi="Calibri"/>
          <w:b/>
          <w:color w:val="4B6B94"/>
          <w:sz w:val="20"/>
        </w:rPr>
        <w:t>[JavaScript Validation]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Borders>
              <w:top w:val="single" w:sz="4" w:space="0" w:color="D0D7DE"/>
              <w:left w:val="single" w:sz="18" w:space="0" w:color="1B365D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&lt;html&gt;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&lt;body&gt;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&lt;h2&gt;Student Registration&lt;/h2&gt;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&lt;form onsubmit="return check()"&gt;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&lt;input id="n" placeholder="Enter Name" required&gt;&lt;br&gt;&lt;br&gt;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&lt;input id="e" type="email" placeholder="Enter Email" required&gt;&lt;br&gt;&lt;br&gt;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&lt;button&gt;Register&lt;/button&gt;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&lt;/form&gt;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&lt;p id="msg"&gt;&lt;/p&gt;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&lt;script&gt;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function check(){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if(n.value=="" || e.value==""){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msg.innerHTML="Fill all fields!";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return false;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msg.innerHTML="Registration Successful!";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return false;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&lt;/script&gt;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&lt;/body&gt;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&lt;/html&gt;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28"/>
        </w:rPr>
        <w:t>Exercise 8: Student Records Mapping &amp; Rendering</w:t>
      </w:r>
      <w:r>
        <w:t xml:space="preserve">   </w:t>
      </w:r>
      <w:r>
        <w:rPr>
          <w:rFonts w:ascii="Calibri" w:hAnsi="Calibri"/>
          <w:b/>
          <w:color w:val="4B6B94"/>
          <w:sz w:val="20"/>
        </w:rPr>
        <w:t>[JavaScript ES6 Arrays]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Borders>
              <w:top w:val="single" w:sz="4" w:space="0" w:color="D0D7DE"/>
              <w:left w:val="single" w:sz="18" w:space="0" w:color="1B365D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&lt;html&gt;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&lt;body&gt;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&lt;h3&gt;Student Records&lt;/h3&gt;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&lt;button onclick="show()"&gt;Display&lt;/button&gt;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&lt;p id="demo"&gt;&lt;/p&gt;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&lt;script&gt;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let s = [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{name:"Priya", course:"MCA"},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{name:"Madhu", course:"MBA"}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];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function show()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document.getElementById("demo").innerHTML 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s.map(x =&gt; x.name + " - " + x.course).join("&lt;br&gt;");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&lt;/script&gt;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&lt;/body&gt;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&lt;/html&gt;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28"/>
        </w:rPr>
        <w:t>Exercise 9: React Component Hierarchy</w:t>
      </w:r>
      <w:r>
        <w:t xml:space="preserve">   </w:t>
      </w:r>
      <w:r>
        <w:rPr>
          <w:rFonts w:ascii="Calibri" w:hAnsi="Calibri"/>
          <w:b/>
          <w:color w:val="4B6B94"/>
          <w:sz w:val="20"/>
        </w:rPr>
        <w:t>[React.js JSX]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Borders>
              <w:top w:val="single" w:sz="4" w:space="0" w:color="D0D7DE"/>
              <w:left w:val="single" w:sz="18" w:space="0" w:color="1B365D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// Code (App.jsx)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import React from "react";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function Header()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return &lt;h1&gt;Mount Carmel University&lt;/h1&gt;;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function Student()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return 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&lt;div&gt;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&lt;h2&gt;Student Details&lt;/h2&gt;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&lt;p&gt;Name: Priyanka&lt;/p&gt;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&lt;p&gt;Course: MCA&lt;/p&gt;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&lt;p&gt;Year: 2026&lt;/p&gt;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&lt;/div&gt;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function App()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return 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&lt;div style={{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textAlign: "center",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fontFamily: "Arial",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background: "lightblue",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padding: "30px"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}}&gt;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&lt;Header /&gt;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&lt;Student /&gt;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&lt;/div&gt;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export default App;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28"/>
        </w:rPr>
        <w:t>Exercise 10: Reusable Card Components with Props &amp; Stylesheet</w:t>
      </w:r>
      <w:r>
        <w:t xml:space="preserve">   </w:t>
      </w:r>
      <w:r>
        <w:rPr>
          <w:rFonts w:ascii="Calibri" w:hAnsi="Calibri"/>
          <w:b/>
          <w:color w:val="4B6B94"/>
          <w:sz w:val="20"/>
        </w:rPr>
        <w:t>[React.js &amp; CSS]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Borders>
              <w:top w:val="single" w:sz="4" w:space="0" w:color="D0D7DE"/>
              <w:left w:val="single" w:sz="18" w:space="0" w:color="1B365D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// Code (App.jsx)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import React from "react";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function User(props)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return 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&lt;div className="card"&gt;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&lt;h2&gt;User Details&lt;/h2&gt;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&lt;p&gt;&lt;b&gt;Name:&lt;/b&gt; {props.name}&lt;/p&gt;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&lt;p&gt;&lt;b&gt;Email:&lt;/b&gt; {props.email}&lt;/p&gt;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&lt;p&gt;&lt;b&gt;Course:&lt;/b&gt; {props.course}&lt;/p&gt;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&lt;/div&gt;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function App()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return 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&lt;div className="container"&gt;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&lt;h1&gt;Student Information&lt;/h1&gt;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&lt;User name="Priyanka" email="priya@gmail.com" course="MCA" /&gt;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&lt;User name="Madhu" email="madhu@gmail.com" course="MBA" /&gt;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&lt;/div&gt;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export default App;</w:t>
            </w:r>
          </w:p>
        </w:tc>
      </w:tr>
    </w:tbl>
    <w:p>
      <w:pPr>
        <w:spacing w:before="0" w:after="120"/>
      </w:pPr>
    </w:p>
    <w:p>
      <w:pPr>
        <w:spacing w:before="80" w:after="160"/>
        <w:ind w:left="288"/>
      </w:pPr>
      <w:r>
        <w:rPr>
          <w:rFonts w:ascii="Calibri" w:hAnsi="Calibri"/>
          <w:i/>
          <w:color w:val="4B6B94"/>
          <w:sz w:val="20"/>
        </w:rPr>
        <w:t>Component Stylesheet (App.css):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Borders>
              <w:top w:val="single" w:sz="4" w:space="0" w:color="D0D7DE"/>
              <w:left w:val="single" w:sz="18" w:space="0" w:color="1B365D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/* CSS (App.css) */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body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font-family: Arial;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background: #eaf4ff;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text-align: center;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.container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padding: 20px;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.card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background: white;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border: 2px solid blue;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border-radius: 10px;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padding: 15px;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margin: 15px auto;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width: 300px;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28"/>
        </w:rPr>
        <w:t>Exercise 11: Express.js HTTP Server</w:t>
      </w:r>
      <w:r>
        <w:t xml:space="preserve">   </w:t>
      </w:r>
      <w:r>
        <w:rPr>
          <w:rFonts w:ascii="Calibri" w:hAnsi="Calibri"/>
          <w:b/>
          <w:color w:val="4B6B94"/>
          <w:sz w:val="20"/>
        </w:rPr>
        <w:t>[Node.js &amp; Express]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Borders>
              <w:top w:val="single" w:sz="4" w:space="0" w:color="D0D7DE"/>
              <w:left w:val="single" w:sz="18" w:space="0" w:color="1B365D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const express = require("express");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const app = express();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app.get("/", (req, res) =&gt;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res.send("Hello Student!");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});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app.listen(3000);</w:t>
            </w:r>
          </w:p>
        </w:tc>
      </w:tr>
    </w:tbl>
    <w:p>
      <w:pPr>
        <w:spacing w:before="0" w:after="120"/>
      </w:pPr>
    </w:p>
    <w:p>
      <w:pPr>
        <w:spacing w:before="80" w:after="160"/>
        <w:ind w:left="288"/>
      </w:pPr>
      <w:r>
        <w:rPr>
          <w:rFonts w:ascii="Calibri" w:hAnsi="Calibri"/>
          <w:i/>
          <w:color w:val="4B6B94"/>
          <w:sz w:val="20"/>
        </w:rPr>
        <w:t>Execution Instructions &amp; Expected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Borders>
              <w:top w:val="single" w:sz="4" w:space="0" w:color="D0D7DE"/>
              <w:left w:val="single" w:sz="18" w:space="0" w:color="1B365D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# Installation &amp; Run: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npm install express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node server.js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# Output: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Open "http://localhost:3000"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Hello Student!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28"/>
        </w:rPr>
        <w:t>Exercise 12: MongoDB CRUD Operations with Node.js Driver</w:t>
      </w:r>
      <w:r>
        <w:t xml:space="preserve">   </w:t>
      </w:r>
      <w:r>
        <w:rPr>
          <w:rFonts w:ascii="Calibri" w:hAnsi="Calibri"/>
          <w:b/>
          <w:color w:val="4B6B94"/>
          <w:sz w:val="20"/>
        </w:rPr>
        <w:t>[MongoDB &amp; Node.js]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Borders>
              <w:top w:val="single" w:sz="4" w:space="0" w:color="D0D7DE"/>
              <w:left w:val="single" w:sz="18" w:space="0" w:color="1B365D"/>
              <w:bottom w:val="single" w:sz="4" w:space="0" w:color="D0D7DE"/>
              <w:right w:val="single" w:sz="4" w:space="0" w:color="D0D7D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const { MongoClient } = require("mongodb");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async function run()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const c = new MongoClient("mongodb://127.0.0.1:27017");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await c.connect();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let s = c.db("MCU").collection("students");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await s.insertOne({name:"Priya"});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await s.updateOne({name:"Priya"},{$set:{name:"Madhu"}});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await s.deleteOne({name:"Madhu"});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console.log(await s.find().toArray());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await c.close();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run();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